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/>
          <w:color w:val="1F497D"/>
          <w:sz w:val="40"/>
        </w:rPr>
        <w:t>GS인증 제출물 자동 점검 규칙</w:t>
      </w:r>
    </w:p>
    <w:p>
      <w:pPr/>
      <w:r>
        <w:t>이 문서는 TTA GS인증 ECM 제출물에 대한 자동 점검 시스템이 확인하는 항목들을 설명합니다.</w:t>
      </w:r>
    </w:p>
    <w:p>
      <w:pPr/>
      <w:r>
        <w:t>제출물을 작성하기 전에 아래 규칙을 반드시 확인하고, 각 항목의 요건에 맞게 파일을 준비하세요.</w:t>
      </w:r>
    </w:p>
    <w:p>
      <w:pPr>
        <w:spacing w:before="0" w:after="0"/>
      </w:pPr>
    </w:p>
    <w:p>
      <w:pPr>
        <w:pStyle w:val="Heading1"/>
      </w:pPr>
      <w:r>
        <w:t>1. 공통 규칙</w:t>
      </w:r>
    </w:p>
    <w:p>
      <w:pPr/>
      <w:r>
        <w:t>모든 파일에 공통으로 적용되는 규칙입니다.</w:t>
      </w:r>
    </w:p>
    <w:p>
      <w:pPr>
        <w:pStyle w:val="Heading3"/>
      </w:pPr>
      <w:r>
        <w:t>파일명 규칙</w:t>
      </w:r>
    </w:p>
    <w:p>
      <w:pPr>
        <w:pStyle w:val="ListBullet"/>
        <w:spacing w:after="40"/>
        <w:ind w:left="397" w:hanging="170"/>
      </w:pPr>
      <w:r>
        <w:t xml:space="preserve">파일명에는 반드시 </w:t>
      </w:r>
      <w:r>
        <w:rPr>
          <w:b/>
        </w:rPr>
        <w:t>프로젝트 번호</w:t>
      </w:r>
      <w:r>
        <w:t xml:space="preserve">(예: </w:t>
      </w:r>
      <w:r>
        <w:rPr>
          <w:rFonts w:ascii="Courier New" w:hAnsi="Courier New"/>
          <w:color w:val="C7254D"/>
          <w:sz w:val="18"/>
        </w:rPr>
        <w:t>TTA-26-00362</w:t>
      </w:r>
      <w:r>
        <w:t>)가 포함되어야 합니다.</w:t>
      </w:r>
    </w:p>
    <w:p>
      <w:pPr>
        <w:pStyle w:val="ListBullet"/>
        <w:spacing w:after="40"/>
        <w:ind w:left="397" w:hanging="170"/>
      </w:pPr>
      <w:r>
        <w:t>단, 홍보이미지·SW저작권확인서 등 일부 산출물은 예외입니다 (개별 규칙 참조).</w:t>
      </w:r>
    </w:p>
    <w:p>
      <w:pPr>
        <w:pStyle w:val="Heading3"/>
      </w:pPr>
      <w:r>
        <w:t>머리글/바닥글 금지어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금지 문구</w:t>
            </w:r>
          </w:p>
        </w:tc>
        <w:tc>
          <w:tcPr>
            <w:tcW w:type="dxa" w:w="6236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적용 산출물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소프트웨어시험인증연구소</w:t>
            </w:r>
            <w:r>
              <w:rPr>
                <w:sz w:val="19"/>
              </w:rPr>
            </w:r>
          </w:p>
        </w:tc>
        <w:tc>
          <w:tcPr>
            <w:tcW w:type="dxa" w:w="6236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시험계획서, 테스트케이스, 결함리포트 바닥글</w:t>
            </w:r>
          </w:p>
        </w:tc>
      </w:tr>
      <w:tr>
        <w:tc>
          <w:tcPr>
            <w:tcW w:type="dxa" w:w="2835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TIS-</w:t>
            </w:r>
            <w:r>
              <w:rPr>
                <w:sz w:val="19"/>
              </w:rPr>
              <w:t xml:space="preserve"> (양식번호)</w:t>
            </w:r>
          </w:p>
        </w:tc>
        <w:tc>
          <w:tcPr>
            <w:tcW w:type="dxa" w:w="6236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 xml:space="preserve">시험계획서, 점검표 바닥글 — 합의서는 </w:t>
            </w:r>
            <w:r>
              <w:rPr>
                <w:rFonts w:ascii="Courier New" w:hAnsi="Courier New"/>
                <w:color w:val="C7254D"/>
                <w:sz w:val="19"/>
              </w:rPr>
              <w:t>TIS-0101-3 (00)</w:t>
            </w:r>
            <w:r>
              <w:rPr>
                <w:sz w:val="19"/>
              </w:rPr>
              <w:t xml:space="preserve"> 유지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프로젝트번호</w:t>
            </w:r>
            <w:r>
              <w:rPr>
                <w:sz w:val="19"/>
              </w:rPr>
              <w:t xml:space="preserve"> (텍스트)</w:t>
            </w:r>
          </w:p>
        </w:tc>
        <w:tc>
          <w:tcPr>
            <w:tcW w:type="dxa" w:w="6236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결함리포트 머리글</w:t>
            </w:r>
          </w:p>
        </w:tc>
      </w:tr>
    </w:tbl>
    <w:p/>
    <w:p>
      <w:pPr>
        <w:pStyle w:val="Heading3"/>
      </w:pPr>
      <w:r>
        <w:t>버전 표기 규칙</w:t>
      </w:r>
    </w:p>
    <w:p>
      <w:pPr>
        <w:pStyle w:val="ListBullet"/>
        <w:spacing w:after="40"/>
        <w:ind w:left="397" w:hanging="170"/>
      </w:pPr>
      <w:r>
        <w:t xml:space="preserve">버전은 숫자만 사용합니다. 예: </w:t>
      </w:r>
      <w:r>
        <w:rPr>
          <w:rFonts w:ascii="Courier New" w:hAnsi="Courier New"/>
          <w:color w:val="C7254D"/>
          <w:sz w:val="18"/>
        </w:rPr>
        <w:t>1.0</w:t>
      </w:r>
      <w:r>
        <w:t xml:space="preserve">, </w:t>
      </w:r>
      <w:r>
        <w:rPr>
          <w:rFonts w:ascii="Courier New" w:hAnsi="Courier New"/>
          <w:color w:val="C7254D"/>
          <w:sz w:val="18"/>
        </w:rPr>
        <w:t>2.0</w:t>
      </w:r>
      <w:r/>
    </w:p>
    <w:p>
      <w:pPr>
        <w:pStyle w:val="ListBullet"/>
        <w:spacing w:after="40"/>
        <w:ind w:left="397" w:hanging="170"/>
      </w:pPr>
      <w:r/>
      <w:r>
        <w:rPr>
          <w:rFonts w:ascii="Courier New" w:hAnsi="Courier New"/>
          <w:color w:val="C7254D"/>
          <w:sz w:val="18"/>
        </w:rPr>
        <w:t>v</w:t>
      </w:r>
      <w:r>
        <w:t xml:space="preserve"> 또는 </w:t>
      </w:r>
      <w:r>
        <w:rPr>
          <w:rFonts w:ascii="Courier New" w:hAnsi="Courier New"/>
          <w:color w:val="C7254D"/>
          <w:sz w:val="18"/>
        </w:rPr>
        <w:t>V</w:t>
      </w:r>
      <w:r>
        <w:t xml:space="preserve"> 접두사는 생략하거나 붙여도 동일하게 인식합니다. 예: </w:t>
      </w:r>
      <w:r>
        <w:rPr>
          <w:rFonts w:ascii="Courier New" w:hAnsi="Courier New"/>
          <w:color w:val="C7254D"/>
          <w:sz w:val="18"/>
        </w:rPr>
        <w:t>v1.0</w:t>
      </w:r>
      <w:r>
        <w:t xml:space="preserve"> = </w:t>
      </w:r>
      <w:r>
        <w:rPr>
          <w:rFonts w:ascii="Courier New" w:hAnsi="Courier New"/>
          <w:color w:val="C7254D"/>
          <w:sz w:val="18"/>
        </w:rPr>
        <w:t>V1.0</w:t>
      </w:r>
      <w:r>
        <w:t xml:space="preserve"> = </w:t>
      </w:r>
      <w:r>
        <w:rPr>
          <w:rFonts w:ascii="Courier New" w:hAnsi="Courier New"/>
          <w:color w:val="C7254D"/>
          <w:sz w:val="18"/>
        </w:rPr>
        <w:t>1.0</w:t>
      </w:r>
      <w:r/>
    </w:p>
    <w:p>
      <w:pPr>
        <w:pStyle w:val="ListBullet"/>
        <w:spacing w:after="40"/>
        <w:ind w:left="397" w:hanging="170"/>
      </w:pPr>
      <w:r/>
      <w:r>
        <w:rPr>
          <w:rFonts w:ascii="Courier New" w:hAnsi="Courier New"/>
          <w:color w:val="C7254D"/>
          <w:sz w:val="18"/>
        </w:rPr>
        <w:t>ver</w:t>
      </w:r>
      <w:r>
        <w:t xml:space="preserve">, </w:t>
      </w:r>
      <w:r>
        <w:rPr>
          <w:rFonts w:ascii="Courier New" w:hAnsi="Courier New"/>
          <w:color w:val="C7254D"/>
          <w:sz w:val="18"/>
        </w:rPr>
        <w:t>Ver</w:t>
      </w:r>
      <w:r>
        <w:t xml:space="preserve"> 등 기타 접두사는 </w:t>
      </w:r>
      <w:r>
        <w:rPr>
          <w:b/>
        </w:rPr>
        <w:t>다른 버전으로 인식</w:t>
      </w:r>
      <w:r>
        <w:t>하여 불일치 처리됩니다.</w:t>
      </w:r>
    </w:p>
    <w:p>
      <w:pPr>
        <w:pStyle w:val="Heading1"/>
      </w:pPr>
      <w:r>
        <w:t>2. 폴더 구조</w:t>
      </w:r>
    </w:p>
    <w:p>
      <w:pPr/>
      <w:r>
        <w:t>ECM에 업로드하는 zip 파일 내부는 아래와 같은 폴더 구조를 따라야 합니다.</w:t>
      </w:r>
    </w:p>
    <w:p>
      <w:pPr/>
      <w:r>
        <w:t xml:space="preserve">점검 시스템은 폴더 이름의 </w:t>
      </w:r>
      <w:r>
        <w:rPr>
          <w:b/>
        </w:rPr>
        <w:t>키워드 포함 여부</w:t>
      </w:r>
      <w:r>
        <w:t>로 해당 폴더를 찾습니다.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E1E1E"/>
          <w:sz w:val="17"/>
        </w:rPr>
        <w:t>프로젝트.zip</w:t>
        <w:br/>
        <w:t>├── 계약/                          ← "계약" 키워드 포함</w:t>
        <w:br/>
        <w:t>│   ├── 계약서.pdf</w:t>
        <w:br/>
        <w:t>│   ├── 합의서.docx  +  합의서.pdf</w:t>
        <w:br/>
        <w:t>│   └── 수수료산정표.xlsx</w:t>
        <w:br/>
        <w:t>│</w:t>
        <w:br/>
        <w:t>├── 시험계획/ (또는 계획/)          ← "계획" 키워드 포함</w:t>
        <w:br/>
        <w:t>│   ├── 시험환경구성도</w:t>
        <w:br/>
        <w:t>│   ├── 품질특성별 제품정보 기재사항.docx</w:t>
        <w:br/>
        <w:t>│   ├── 기능리스트.xlsx</w:t>
        <w:br/>
        <w:t>│   └── 시험계획서.docx  +  시험계획서.pdf</w:t>
        <w:br/>
        <w:t>│</w:t>
        <w:br/>
        <w:t>├── 설계/                          ← "설계" 키워드 포함</w:t>
        <w:br/>
        <w:t>│   ├── (형상 스크린샷 폴더 2개)</w:t>
        <w:br/>
        <w:t>│   ├── 테스트케이스.xlsx</w:t>
        <w:br/>
        <w:t>│   └── 점검표.xlsx  +  점검표.pdf</w:t>
        <w:br/>
        <w:t>│</w:t>
        <w:br/>
        <w:t>├── 수행/                          ← "수행" 키워드 포함</w:t>
        <w:br/>
        <w:t>│   ├── 결함리포트 v1.0.xlsx</w:t>
        <w:br/>
        <w:t>│   ├── 결함리포트 v2.0.xlsx</w:t>
        <w:br/>
        <w:t>│   └── rawdata/</w:t>
        <w:br/>
        <w:t>│       ├── (결함 키워드 폴더)/</w:t>
        <w:br/>
        <w:t>│       ├── (보안 키워드 폴더)/  →  하위폴더A/ , 하위폴더B/</w:t>
        <w:br/>
        <w:t>│       └── (성능 키워드 폴더)/  →  하위폴더A/ , 하위폴더B/</w:t>
        <w:br/>
        <w:t>│</w:t>
        <w:br/>
        <w:t>├── 시험종료/ (또는 종료/)          ← "종료" 키워드 포함</w:t>
        <w:br/>
        <w:t>│   └── 시험성적서.docx  +  시험성적서.pdf</w:t>
        <w:br/>
        <w:t>│</w:t>
        <w:br/>
        <w:t>├── 인증관련/                      ← "인증관련" 키워드 포함</w:t>
        <w:br/>
        <w:t>│   ├── 품질평가보고서.docx</w:t>
        <w:br/>
        <w:t>│   ├── 품질검사표.xlsx</w:t>
        <w:br/>
        <w:t>│   └── SW저작권확인서.pdf</w:t>
        <w:br/>
        <w:t>│</w:t>
        <w:br/>
        <w:t>├── 홍보관련/ (또는 홍보/)         ← "홍보" 키워드 포함</w:t>
        <w:br/>
        <w:t>│   └── (홍보이미지 파일들)</w:t>
        <w:br/>
        <w:t>│</w:t>
        <w:br/>
        <w:t>└── (어느 폴더에나)  →  시험기록서.pdf</w:t>
      </w:r>
    </w:p>
    <w:p>
      <w:pPr>
        <w:spacing w:after="80"/>
        <w:ind w:left="283"/>
      </w:pPr>
      <w:r>
        <w:rPr>
          <w:i/>
          <w:color w:val="555555"/>
        </w:rPr>
        <w:t>주의: 폴더 이름은 정확히 매칭하지 않고 키워드 포함 여부로 찾습니다. 예: '1.계약서류' 폴더도 '계약' 키워드가 있으므로 인식됩니다.</w:t>
      </w:r>
    </w:p>
    <w:p>
      <w:pPr>
        <w:pStyle w:val="Heading1"/>
      </w:pPr>
      <w:r>
        <w:t>3. 산출물별 상세 규칙</w:t>
      </w:r>
    </w:p>
    <w:p>
      <w:pPr>
        <w:pStyle w:val="Heading2"/>
      </w:pPr>
      <w:r>
        <w:t>3.1 계약서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6520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규칙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폴더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계약</w:t>
            </w:r>
            <w:r>
              <w:rPr>
                <w:sz w:val="19"/>
              </w:rPr>
              <w:t xml:space="preserve"> 키워드를 포함한 폴더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 형식</w:t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PDF (</w:t>
            </w:r>
            <w:r>
              <w:rPr>
                <w:rFonts w:ascii="Courier New" w:hAnsi="Courier New"/>
                <w:color w:val="C7254D"/>
                <w:sz w:val="19"/>
              </w:rPr>
              <w:t>.pdf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 수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정확히 1개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파일명 필수 포함</w:t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계약서</w:t>
            </w:r>
            <w:r>
              <w:rPr>
                <w:sz w:val="19"/>
              </w:rPr>
              <w:t>, 프로젝트 번호</w:t>
            </w:r>
          </w:p>
        </w:tc>
      </w:tr>
    </w:tbl>
    <w:p/>
    <w:p>
      <w:pPr>
        <w:pStyle w:val="Heading2"/>
      </w:pPr>
      <w:r>
        <w:t>3.2 합의서(PDF)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6520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규칙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폴더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계약</w:t>
            </w:r>
            <w:r>
              <w:rPr>
                <w:sz w:val="19"/>
              </w:rPr>
              <w:t xml:space="preserve"> 키워드를 포함한 폴더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 형식</w:t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Word(</w:t>
            </w:r>
            <w:r>
              <w:rPr>
                <w:rFonts w:ascii="Courier New" w:hAnsi="Courier New"/>
                <w:color w:val="C7254D"/>
                <w:sz w:val="19"/>
              </w:rPr>
              <w:t>.docx</w:t>
            </w:r>
            <w:r>
              <w:rPr>
                <w:sz w:val="19"/>
              </w:rPr>
              <w:t xml:space="preserve">) 1개 </w:t>
            </w:r>
            <w:r>
              <w:rPr>
                <w:b/>
                <w:sz w:val="19"/>
              </w:rPr>
              <w:t>+</w:t>
            </w:r>
            <w:r>
              <w:rPr>
                <w:sz w:val="19"/>
              </w:rPr>
              <w:t xml:space="preserve"> PDF(</w:t>
            </w:r>
            <w:r>
              <w:rPr>
                <w:rFonts w:ascii="Courier New" w:hAnsi="Courier New"/>
                <w:color w:val="C7254D"/>
                <w:sz w:val="19"/>
              </w:rPr>
              <w:t>.pdf</w:t>
            </w:r>
            <w:r>
              <w:rPr>
                <w:sz w:val="19"/>
              </w:rPr>
              <w:t>) 1개 — 반드시 2개 모두 필요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파일명 필수 포함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합의서</w:t>
            </w:r>
            <w:r>
              <w:rPr>
                <w:sz w:val="19"/>
              </w:rPr>
              <w:t>, 프로젝트 번호</w:t>
            </w:r>
          </w:p>
        </w:tc>
      </w:tr>
    </w:tbl>
    <w:p/>
    <w:p>
      <w:pPr/>
      <w:r/>
      <w:r>
        <w:rPr>
          <w:b/>
        </w:rPr>
        <w:t>내용 확인 항목: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위치</w:t>
            </w:r>
          </w:p>
        </w:tc>
        <w:tc>
          <w:tcPr>
            <w:tcW w:type="dxa" w:w="1984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확인 내용</w:t>
            </w:r>
          </w:p>
        </w:tc>
        <w:tc>
          <w:tcPr>
            <w:tcW w:type="dxa" w:w="5102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기준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docx 표 안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시험신청번호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프로젝트 번호와 일치</w:t>
            </w:r>
          </w:p>
        </w:tc>
      </w:tr>
      <w:tr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PDF 첫 페이지</w:t>
            </w:r>
          </w:p>
        </w:tc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시험신청번호</w:t>
            </w:r>
          </w:p>
        </w:tc>
        <w:tc>
          <w:tcPr>
            <w:tcW w:type="dxa" w:w="5102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프로젝트 번호와 일치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docx 머리글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프로젝트 번호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포함되어야 함</w:t>
            </w:r>
          </w:p>
        </w:tc>
      </w:tr>
      <w:tr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docx 바닥글</w:t>
            </w:r>
          </w:p>
        </w:tc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양식번호</w:t>
            </w:r>
          </w:p>
        </w:tc>
        <w:tc>
          <w:tcPr>
            <w:tcW w:type="dxa" w:w="5102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TIS-0101-3 (00)</w:t>
            </w:r>
            <w:r>
              <w:rPr>
                <w:sz w:val="19"/>
              </w:rPr>
              <w:t xml:space="preserve"> 포함 (이 파일에만 양식번호 유지)</w:t>
            </w:r>
          </w:p>
        </w:tc>
      </w:tr>
    </w:tbl>
    <w:p/>
    <w:p>
      <w:pPr>
        <w:pStyle w:val="Heading2"/>
      </w:pPr>
      <w:r>
        <w:t>3.3 수수료산정표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6520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규칙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폴더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계약</w:t>
            </w:r>
            <w:r>
              <w:rPr>
                <w:sz w:val="19"/>
              </w:rPr>
              <w:t xml:space="preserve"> 키워드를 포함한 폴더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 형식</w:t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Excel (</w:t>
            </w:r>
            <w:r>
              <w:rPr>
                <w:rFonts w:ascii="Courier New" w:hAnsi="Courier New"/>
                <w:color w:val="C7254D"/>
                <w:sz w:val="19"/>
              </w:rPr>
              <w:t>.xlsx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 수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정확히 1개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파일명 필수 포함</w:t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수수료산정표</w:t>
            </w:r>
            <w:r>
              <w:rPr>
                <w:sz w:val="19"/>
              </w:rPr>
              <w:t>, 프로젝트 번호</w:t>
            </w:r>
          </w:p>
        </w:tc>
      </w:tr>
    </w:tbl>
    <w:p/>
    <w:p>
      <w:pPr>
        <w:pStyle w:val="Heading2"/>
      </w:pPr>
      <w:r>
        <w:t>3.4 시험환경구성도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6520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규칙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폴더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시험</w:t>
            </w:r>
            <w:r>
              <w:rPr>
                <w:sz w:val="19"/>
              </w:rPr>
              <w:t xml:space="preserve"> → </w:t>
            </w:r>
            <w:r>
              <w:rPr>
                <w:rFonts w:ascii="Courier New" w:hAnsi="Courier New"/>
                <w:color w:val="C7254D"/>
                <w:sz w:val="19"/>
              </w:rPr>
              <w:t>계획</w:t>
            </w:r>
            <w:r>
              <w:rPr>
                <w:sz w:val="19"/>
              </w:rPr>
              <w:t xml:space="preserve"> 순서의 키워드를 포함한 폴더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 형식</w:t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형식 무관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 수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정확히 1개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파일명 필수 포함</w:t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구성도</w:t>
            </w:r>
            <w:r>
              <w:rPr>
                <w:sz w:val="19"/>
              </w:rPr>
              <w:t>, 프로젝트 번호</w:t>
            </w:r>
          </w:p>
        </w:tc>
      </w:tr>
    </w:tbl>
    <w:p/>
    <w:p>
      <w:pPr>
        <w:pStyle w:val="Heading2"/>
      </w:pPr>
      <w:r>
        <w:t>3.5 품질특성별 제품정보 기재사항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6520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규칙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폴더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시험</w:t>
            </w:r>
            <w:r>
              <w:rPr>
                <w:sz w:val="19"/>
              </w:rPr>
              <w:t xml:space="preserve"> → </w:t>
            </w:r>
            <w:r>
              <w:rPr>
                <w:rFonts w:ascii="Courier New" w:hAnsi="Courier New"/>
                <w:color w:val="C7254D"/>
                <w:sz w:val="19"/>
              </w:rPr>
              <w:t>계획</w:t>
            </w:r>
            <w:r>
              <w:rPr>
                <w:sz w:val="19"/>
              </w:rPr>
              <w:t xml:space="preserve"> 순서의 키워드를 포함한 폴더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 형식</w:t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Word (</w:t>
            </w:r>
            <w:r>
              <w:rPr>
                <w:rFonts w:ascii="Courier New" w:hAnsi="Courier New"/>
                <w:color w:val="C7254D"/>
                <w:sz w:val="19"/>
              </w:rPr>
              <w:t>.docx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 수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정확히 1개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파일명 필수 포함</w:t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품질특성별</w:t>
            </w:r>
            <w:r>
              <w:rPr>
                <w:sz w:val="19"/>
              </w:rPr>
              <w:t>, 프로젝트 번호</w:t>
            </w:r>
          </w:p>
        </w:tc>
      </w:tr>
    </w:tbl>
    <w:p/>
    <w:p>
      <w:pPr/>
      <w:r/>
      <w:r>
        <w:rPr>
          <w:b/>
        </w:rPr>
        <w:t>내용 확인 항목: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위치</w:t>
            </w:r>
          </w:p>
        </w:tc>
        <w:tc>
          <w:tcPr>
            <w:tcW w:type="dxa" w:w="1984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확인 내용</w:t>
            </w:r>
          </w:p>
        </w:tc>
        <w:tc>
          <w:tcPr>
            <w:tcW w:type="dxa" w:w="5102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기준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1페이지 제목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문서 제목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(TTA-26-XXXXX) 품질특성별 시험대상제품 정보 기재사항</w:t>
            </w:r>
            <w:r>
              <w:rPr>
                <w:sz w:val="19"/>
              </w:rPr>
              <w:t xml:space="preserve"> 형식 (공백 무관)</w:t>
            </w:r>
          </w:p>
        </w:tc>
      </w:tr>
      <w:tr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제목 바로 다음 줄</w:t>
            </w:r>
          </w:p>
        </w:tc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날짜</w:t>
            </w:r>
          </w:p>
        </w:tc>
        <w:tc>
          <w:tcPr>
            <w:tcW w:type="dxa" w:w="5102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2026. 01. 01.</w:t>
            </w:r>
            <w:r>
              <w:rPr>
                <w:sz w:val="19"/>
              </w:rPr>
              <w:t xml:space="preserve"> 또는 </w:t>
            </w:r>
            <w:r>
              <w:rPr>
                <w:rFonts w:ascii="Courier New" w:hAnsi="Courier New"/>
                <w:color w:val="C7254D"/>
                <w:sz w:val="19"/>
              </w:rPr>
              <w:t>26. 1. 1.</w:t>
            </w:r>
            <w:r>
              <w:rPr>
                <w:sz w:val="19"/>
              </w:rPr>
              <w:t xml:space="preserve"> 등 날짜 형식</w:t>
            </w:r>
          </w:p>
        </w:tc>
      </w:tr>
    </w:tbl>
    <w:p/>
    <w:p>
      <w:pPr>
        <w:pStyle w:val="Heading2"/>
      </w:pPr>
      <w:r>
        <w:t>3.6 기능리스트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6520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규칙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폴더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시험</w:t>
            </w:r>
            <w:r>
              <w:rPr>
                <w:sz w:val="19"/>
              </w:rPr>
              <w:t xml:space="preserve"> → </w:t>
            </w:r>
            <w:r>
              <w:rPr>
                <w:rFonts w:ascii="Courier New" w:hAnsi="Courier New"/>
                <w:color w:val="C7254D"/>
                <w:sz w:val="19"/>
              </w:rPr>
              <w:t>계획</w:t>
            </w:r>
            <w:r>
              <w:rPr>
                <w:sz w:val="19"/>
              </w:rPr>
              <w:t xml:space="preserve"> 순서의 키워드를 포함한 폴더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 형식</w:t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Excel (</w:t>
            </w:r>
            <w:r>
              <w:rPr>
                <w:rFonts w:ascii="Courier New" w:hAnsi="Courier New"/>
                <w:color w:val="C7254D"/>
                <w:sz w:val="19"/>
              </w:rPr>
              <w:t>.xlsx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D"/>
                <w:sz w:val="19"/>
              </w:rPr>
              <w:t>.xls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 수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정확히 1개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파일명 필수 포함</w:t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기능</w:t>
            </w:r>
            <w:r>
              <w:rPr>
                <w:sz w:val="19"/>
              </w:rPr>
              <w:t>, 프로젝트 번호</w:t>
            </w:r>
          </w:p>
        </w:tc>
      </w:tr>
    </w:tbl>
    <w:p/>
    <w:p>
      <w:pPr/>
      <w:r/>
      <w:r>
        <w:rPr>
          <w:b/>
        </w:rPr>
        <w:t>내용 확인 항목: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위치</w:t>
            </w:r>
          </w:p>
        </w:tc>
        <w:tc>
          <w:tcPr>
            <w:tcW w:type="dxa" w:w="1984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확인 내용</w:t>
            </w:r>
          </w:p>
        </w:tc>
        <w:tc>
          <w:tcPr>
            <w:tcW w:type="dxa" w:w="5102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기준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시트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시트 수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1개만 존재 (추가 시트 금지)</w:t>
            </w:r>
          </w:p>
        </w:tc>
      </w:tr>
      <w:tr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임의 셀</w:t>
            </w:r>
          </w:p>
        </w:tc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문서 제목</w:t>
            </w:r>
          </w:p>
        </w:tc>
        <w:tc>
          <w:tcPr>
            <w:tcW w:type="dxa" w:w="5102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TTA-26-XXXXX 기능리스트</w:t>
            </w:r>
            <w:r>
              <w:rPr>
                <w:sz w:val="19"/>
              </w:rPr>
              <w:t xml:space="preserve"> 형식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작성자</w:t>
            </w:r>
            <w:r>
              <w:rPr>
                <w:sz w:val="19"/>
              </w:rPr>
              <w:t xml:space="preserve"> 레이블 옆 셀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작성자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시험 PL 이름</w:t>
            </w:r>
          </w:p>
        </w:tc>
      </w:tr>
      <w:tr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대분류</w:t>
            </w:r>
            <w:r>
              <w:rPr>
                <w:sz w:val="19"/>
              </w:rPr>
              <w:t xml:space="preserve"> 셀 기준</w:t>
            </w:r>
          </w:p>
        </w:tc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기능 목록 영역</w:t>
            </w:r>
          </w:p>
        </w:tc>
        <w:tc>
          <w:tcPr>
            <w:tcW w:type="dxa" w:w="5102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대분류 셀이 존재하고 데이터 작성</w:t>
            </w:r>
          </w:p>
        </w:tc>
      </w:tr>
    </w:tbl>
    <w:p/>
    <w:p>
      <w:pPr>
        <w:pStyle w:val="Heading2"/>
      </w:pPr>
      <w:r>
        <w:t>3.7 시험계획서(PDF)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6520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규칙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폴더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시험</w:t>
            </w:r>
            <w:r>
              <w:rPr>
                <w:sz w:val="19"/>
              </w:rPr>
              <w:t xml:space="preserve"> → </w:t>
            </w:r>
            <w:r>
              <w:rPr>
                <w:rFonts w:ascii="Courier New" w:hAnsi="Courier New"/>
                <w:color w:val="C7254D"/>
                <w:sz w:val="19"/>
              </w:rPr>
              <w:t>계획</w:t>
            </w:r>
            <w:r>
              <w:rPr>
                <w:sz w:val="19"/>
              </w:rPr>
              <w:t xml:space="preserve"> 순서의 키워드를 포함한 폴더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 형식</w:t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Word(</w:t>
            </w:r>
            <w:r>
              <w:rPr>
                <w:rFonts w:ascii="Courier New" w:hAnsi="Courier New"/>
                <w:color w:val="C7254D"/>
                <w:sz w:val="19"/>
              </w:rPr>
              <w:t>.docx</w:t>
            </w:r>
            <w:r>
              <w:rPr>
                <w:sz w:val="19"/>
              </w:rPr>
              <w:t xml:space="preserve">) 1개 </w:t>
            </w:r>
            <w:r>
              <w:rPr>
                <w:b/>
                <w:sz w:val="19"/>
              </w:rPr>
              <w:t>+</w:t>
            </w:r>
            <w:r>
              <w:rPr>
                <w:sz w:val="19"/>
              </w:rPr>
              <w:t xml:space="preserve"> PDF(</w:t>
            </w:r>
            <w:r>
              <w:rPr>
                <w:rFonts w:ascii="Courier New" w:hAnsi="Courier New"/>
                <w:color w:val="C7254D"/>
                <w:sz w:val="19"/>
              </w:rPr>
              <w:t>.pdf</w:t>
            </w:r>
            <w:r>
              <w:rPr>
                <w:sz w:val="19"/>
              </w:rPr>
              <w:t>) 1개 — 반드시 2개 모두 필요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파일명 필수 포함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계획서</w:t>
            </w:r>
            <w:r>
              <w:rPr>
                <w:sz w:val="19"/>
              </w:rPr>
              <w:t>, 프로젝트 번호</w:t>
            </w:r>
          </w:p>
        </w:tc>
      </w:tr>
    </w:tbl>
    <w:p/>
    <w:p>
      <w:pPr/>
      <w:r/>
      <w:r>
        <w:rPr>
          <w:b/>
        </w:rPr>
        <w:t>내용 확인 항목: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위치</w:t>
            </w:r>
          </w:p>
        </w:tc>
        <w:tc>
          <w:tcPr>
            <w:tcW w:type="dxa" w:w="1984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확인 내용</w:t>
            </w:r>
          </w:p>
        </w:tc>
        <w:tc>
          <w:tcPr>
            <w:tcW w:type="dxa" w:w="4535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기준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첫 번째 표 1행 2열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시험 시작일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프로젝트 시작일과 일치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첫 번째 표 3행 2열</w:t>
            </w:r>
          </w:p>
        </w:tc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담당자</w:t>
            </w:r>
          </w:p>
        </w:tc>
        <w:tc>
          <w:tcPr>
            <w:tcW w:type="dxa" w:w="4535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김진영</w:t>
            </w:r>
            <w:r>
              <w:rPr>
                <w:sz w:val="19"/>
              </w:rPr>
              <w:t xml:space="preserve"> 포함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첫 번째 표 4행 2열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시험 PL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PL 이름 포함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 xml:space="preserve">두 번째 표 </w:t>
            </w:r>
            <w:r>
              <w:rPr>
                <w:rFonts w:ascii="Courier New" w:hAnsi="Courier New"/>
                <w:color w:val="C7254D"/>
                <w:sz w:val="19"/>
              </w:rPr>
              <w:t>소프트웨어 명</w:t>
            </w:r>
            <w:r>
              <w:rPr>
                <w:sz w:val="19"/>
              </w:rPr>
              <w:t xml:space="preserve"> 오른쪽</w:t>
            </w:r>
          </w:p>
        </w:tc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제품명</w:t>
            </w:r>
          </w:p>
        </w:tc>
        <w:tc>
          <w:tcPr>
            <w:tcW w:type="dxa" w:w="4535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등록된 제품명과 일치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 xml:space="preserve">두 번째 표 </w:t>
            </w:r>
            <w:r>
              <w:rPr>
                <w:rFonts w:ascii="Courier New" w:hAnsi="Courier New"/>
                <w:color w:val="C7254D"/>
                <w:sz w:val="19"/>
              </w:rPr>
              <w:t>버전</w:t>
            </w:r>
            <w:r>
              <w:rPr>
                <w:sz w:val="19"/>
              </w:rPr>
              <w:t xml:space="preserve"> 오른쪽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버전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등록된 버전과 일치 (v/V 접두사 허용)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 xml:space="preserve">두 번째 표 </w:t>
            </w:r>
            <w:r>
              <w:rPr>
                <w:rFonts w:ascii="Courier New" w:hAnsi="Courier New"/>
                <w:color w:val="C7254D"/>
                <w:sz w:val="19"/>
              </w:rPr>
              <w:t>시험신청번호</w:t>
            </w:r>
            <w:r>
              <w:rPr>
                <w:sz w:val="19"/>
              </w:rPr>
              <w:t xml:space="preserve"> 오른쪽</w:t>
            </w:r>
          </w:p>
        </w:tc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프로젝트 번호</w:t>
            </w:r>
          </w:p>
        </w:tc>
        <w:tc>
          <w:tcPr>
            <w:tcW w:type="dxa" w:w="4535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일치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5.1 형상항목 식별 규칙</w:t>
            </w:r>
            <w:r>
              <w:rPr>
                <w:sz w:val="19"/>
              </w:rPr>
              <w:t xml:space="preserve"> 섹션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형상항목 ID</w:t>
            </w:r>
            <w:r>
              <w:rPr>
                <w:sz w:val="19"/>
              </w:rPr>
              <w:t xml:space="preserve"> 열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프로젝트 번호 포함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2.2 시험일정</w:t>
            </w:r>
            <w:r>
              <w:rPr>
                <w:sz w:val="19"/>
              </w:rPr>
              <w:t xml:space="preserve"> 섹션</w:t>
            </w:r>
          </w:p>
        </w:tc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WD</w:t>
            </w:r>
            <w:r>
              <w:rPr>
                <w:sz w:val="19"/>
              </w:rPr>
              <w:t xml:space="preserve"> 열</w:t>
            </w:r>
          </w:p>
        </w:tc>
        <w:tc>
          <w:tcPr>
            <w:tcW w:type="dxa" w:w="4535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존재하고 값 작성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바닥글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Copyright 문구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Copyright {연도} TTA</w:t>
            </w:r>
            <w:r>
              <w:rPr>
                <w:sz w:val="19"/>
              </w:rPr>
              <w:t xml:space="preserve"> 형식 포함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바닥글</w:t>
            </w:r>
          </w:p>
        </w:tc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금지어</w:t>
            </w:r>
            <w:r>
              <w:rPr>
                <w:sz w:val="19"/>
              </w:rPr>
            </w:r>
          </w:p>
        </w:tc>
        <w:tc>
          <w:tcPr>
            <w:tcW w:type="dxa" w:w="4535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TIS-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D"/>
                <w:sz w:val="19"/>
              </w:rPr>
              <w:t>소프트웨어시험인증연구소</w:t>
            </w:r>
            <w:r>
              <w:rPr>
                <w:sz w:val="19"/>
              </w:rPr>
              <w:t xml:space="preserve"> 미포함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&lt;세부사양&gt;</w:t>
            </w:r>
            <w:r>
              <w:rPr>
                <w:sz w:val="19"/>
              </w:rPr>
              <w:t xml:space="preserve"> 표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세부사양 내용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 xml:space="preserve">시험성적서의 </w:t>
            </w:r>
            <w:r>
              <w:rPr>
                <w:rFonts w:ascii="Courier New" w:hAnsi="Courier New"/>
                <w:color w:val="C7254D"/>
                <w:sz w:val="19"/>
              </w:rPr>
              <w:t>&lt;세부사양&gt;</w:t>
            </w:r>
            <w:r>
              <w:rPr>
                <w:sz w:val="19"/>
              </w:rPr>
              <w:t xml:space="preserve"> 표와 동일</w:t>
            </w:r>
          </w:p>
        </w:tc>
      </w:tr>
    </w:tbl>
    <w:p/>
    <w:p>
      <w:pPr>
        <w:pStyle w:val="Heading2"/>
      </w:pPr>
      <w:r>
        <w:t>3.8 최초/최종 형상 RawData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6520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규칙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폴더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설계</w:t>
            </w:r>
            <w:r>
              <w:rPr>
                <w:sz w:val="19"/>
              </w:rPr>
              <w:t xml:space="preserve"> 키워드를 포함한 폴더 안에 위치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구조</w:t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 xml:space="preserve">제품 스크린샷 폴더 </w:t>
            </w:r>
            <w:r>
              <w:rPr>
                <w:b/>
                <w:sz w:val="19"/>
              </w:rPr>
              <w:t>2개 이상</w:t>
            </w:r>
            <w:r>
              <w:rPr>
                <w:sz w:val="19"/>
              </w:rPr>
              <w:t xml:space="preserve"> 필요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각 폴더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 xml:space="preserve">이미지 파일 </w:t>
            </w:r>
            <w:r>
              <w:rPr>
                <w:b/>
                <w:sz w:val="19"/>
              </w:rPr>
              <w:t>5개 이상</w:t>
            </w:r>
            <w:r>
              <w:rPr>
                <w:sz w:val="19"/>
              </w:rPr>
              <w:t xml:space="preserve"> 포함</w:t>
            </w:r>
          </w:p>
        </w:tc>
      </w:tr>
    </w:tbl>
    <w:p/>
    <w:p>
      <w:pPr>
        <w:spacing w:after="80"/>
        <w:ind w:left="283"/>
      </w:pPr>
      <w:r>
        <w:rPr>
          <w:i/>
          <w:color w:val="555555"/>
        </w:rPr>
        <w:t>두 개의 폴더는 최초 형상(시험 전 제품 화면)과 최종 형상(시험 후 제품 화면)을 의미합니다. 이미지 파일의 생성일이 시험 기간 내에 포함되는지 확인합니다.</w:t>
      </w:r>
    </w:p>
    <w:p>
      <w:pPr>
        <w:pStyle w:val="Heading2"/>
      </w:pPr>
      <w:r>
        <w:t>3.9 테스트케이스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6520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규칙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폴더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설계</w:t>
            </w:r>
            <w:r>
              <w:rPr>
                <w:sz w:val="19"/>
              </w:rPr>
              <w:t xml:space="preserve"> 키워드를 포함한 폴더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 형식</w:t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Excel (</w:t>
            </w:r>
            <w:r>
              <w:rPr>
                <w:rFonts w:ascii="Courier New" w:hAnsi="Courier New"/>
                <w:color w:val="C7254D"/>
                <w:sz w:val="19"/>
              </w:rPr>
              <w:t>.xlsx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D"/>
                <w:sz w:val="19"/>
              </w:rPr>
              <w:t>.xls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 수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정확히 1개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파일명 필수 포함</w:t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테스트케이스</w:t>
            </w:r>
            <w:r>
              <w:rPr>
                <w:sz w:val="19"/>
              </w:rPr>
              <w:t>, 프로젝트 번호</w:t>
            </w:r>
          </w:p>
        </w:tc>
      </w:tr>
    </w:tbl>
    <w:p/>
    <w:p>
      <w:pPr/>
      <w:r/>
      <w:r>
        <w:rPr>
          <w:b/>
        </w:rPr>
        <w:t>내용 확인 항목: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위치</w:t>
            </w:r>
          </w:p>
        </w:tc>
        <w:tc>
          <w:tcPr>
            <w:tcW w:type="dxa" w:w="1984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확인 내용</w:t>
            </w:r>
          </w:p>
        </w:tc>
        <w:tc>
          <w:tcPr>
            <w:tcW w:type="dxa" w:w="4535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기준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시트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시트 수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1개만 존재 (추가 시트 금지)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임의 셀</w:t>
            </w:r>
          </w:p>
        </w:tc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문서 제목</w:t>
            </w:r>
          </w:p>
        </w:tc>
        <w:tc>
          <w:tcPr>
            <w:tcW w:type="dxa" w:w="4535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TTA-26-XXXXX 테스트케이스</w:t>
            </w:r>
            <w:r>
              <w:rPr>
                <w:sz w:val="19"/>
              </w:rPr>
              <w:t xml:space="preserve"> 형식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작성자:</w:t>
            </w:r>
            <w:r>
              <w:rPr>
                <w:sz w:val="19"/>
              </w:rPr>
              <w:t xml:space="preserve"> 레이블 옆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작성자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시험 PL 이름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검토자:</w:t>
            </w:r>
            <w:r>
              <w:rPr>
                <w:sz w:val="19"/>
              </w:rPr>
              <w:t xml:space="preserve"> 레이블 옆</w:t>
            </w:r>
          </w:p>
        </w:tc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검토자</w:t>
            </w:r>
          </w:p>
        </w:tc>
        <w:tc>
          <w:tcPr>
            <w:tcW w:type="dxa" w:w="4535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김진영</w:t>
            </w:r>
            <w:r>
              <w:rPr>
                <w:sz w:val="19"/>
              </w:rPr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작성일:</w:t>
            </w:r>
            <w:r>
              <w:rPr>
                <w:sz w:val="19"/>
              </w:rPr>
              <w:t xml:space="preserve"> 셀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작성 기간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작성일: {시작일} ~ {종료일}</w:t>
            </w:r>
            <w:r>
              <w:rPr>
                <w:sz w:val="19"/>
              </w:rPr>
              <w:t xml:space="preserve"> 형식, 날짜 일치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상세 테스트 결과</w:t>
            </w:r>
            <w:r>
              <w:rPr>
                <w:sz w:val="19"/>
              </w:rPr>
              <w:t xml:space="preserve"> 헤더 F열</w:t>
            </w:r>
          </w:p>
        </w:tc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잔여결함 개수</w:t>
            </w:r>
          </w:p>
        </w:tc>
        <w:tc>
          <w:tcPr>
            <w:tcW w:type="dxa" w:w="4535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결함리포트의 잔여결함 수와 일치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바닥글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금지어</w:t>
            </w:r>
            <w:r>
              <w:rPr>
                <w:sz w:val="19"/>
              </w:rPr>
            </w:r>
          </w:p>
        </w:tc>
        <w:tc>
          <w:tcPr>
            <w:tcW w:type="dxa" w:w="45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소프트웨어시험인증연구소</w:t>
            </w:r>
            <w:r>
              <w:rPr>
                <w:sz w:val="19"/>
              </w:rPr>
              <w:t xml:space="preserve"> 미포함</w:t>
            </w:r>
          </w:p>
        </w:tc>
      </w:tr>
    </w:tbl>
    <w:p/>
    <w:p>
      <w:pPr>
        <w:pStyle w:val="Heading2"/>
      </w:pPr>
      <w:r>
        <w:t>3.10 결함리포트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6520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규칙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폴더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수행</w:t>
            </w:r>
            <w:r>
              <w:rPr>
                <w:sz w:val="19"/>
              </w:rPr>
              <w:t xml:space="preserve"> 키워드를 포함한 폴더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 형식</w:t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Excel (</w:t>
            </w:r>
            <w:r>
              <w:rPr>
                <w:rFonts w:ascii="Courier New" w:hAnsi="Courier New"/>
                <w:color w:val="C7254D"/>
                <w:sz w:val="19"/>
              </w:rPr>
              <w:t>.xlsx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D"/>
                <w:sz w:val="19"/>
              </w:rPr>
              <w:t>.xls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 수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시험성적서의 결함 차수와 동일 (예: 3차 = 3개 파일)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파일명 필수 포함</w:t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결함리포트</w:t>
            </w:r>
            <w:r>
              <w:rPr>
                <w:sz w:val="19"/>
              </w:rPr>
              <w:t xml:space="preserve">, 프로젝트 번호, 버전 (예: </w:t>
            </w:r>
            <w:r>
              <w:rPr>
                <w:rFonts w:ascii="Courier New" w:hAnsi="Courier New"/>
                <w:color w:val="C7254D"/>
                <w:sz w:val="19"/>
              </w:rPr>
              <w:t>v1.0</w:t>
            </w:r>
            <w:r>
              <w:rPr>
                <w:sz w:val="19"/>
              </w:rPr>
              <w:t>)</w:t>
            </w:r>
          </w:p>
        </w:tc>
      </w:tr>
    </w:tbl>
    <w:p/>
    <w:p>
      <w:pPr/>
      <w:r/>
      <w:r>
        <w:rPr>
          <w:b/>
        </w:rPr>
        <w:t>파일명 예시:</w:t>
      </w:r>
      <w:r/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E1E1E"/>
          <w:sz w:val="17"/>
        </w:rPr>
        <w:t>TTA-26-00362 결함리포트 v1.0.xlsx</w:t>
        <w:br/>
        <w:t>TTA-26-00362 결함리포트 v2.0.xlsx</w:t>
        <w:br/>
        <w:t>TTA-26-00362 결함리포트 v3.0.xlsx</w:t>
      </w:r>
    </w:p>
    <w:p>
      <w:pPr/>
      <w:r/>
      <w:r>
        <w:rPr>
          <w:b/>
        </w:rPr>
        <w:t>각 파일 내용 확인 항목: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위치</w:t>
            </w:r>
          </w:p>
        </w:tc>
        <w:tc>
          <w:tcPr>
            <w:tcW w:type="dxa" w:w="1984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확인 내용</w:t>
            </w:r>
          </w:p>
        </w:tc>
        <w:tc>
          <w:tcPr>
            <w:tcW w:type="dxa" w:w="4819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기준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시트 구성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필수 시트명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아래 시트 구성 표 참고</w:t>
            </w:r>
          </w:p>
        </w:tc>
      </w:tr>
      <w:tr>
        <w:tc>
          <w:tcPr>
            <w:tcW w:type="dxa" w:w="2268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모든 시트 1~3행</w:t>
            </w:r>
          </w:p>
        </w:tc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시험환경</w:t>
            </w:r>
          </w:p>
        </w:tc>
        <w:tc>
          <w:tcPr>
            <w:tcW w:type="dxa" w:w="4819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v1.0, v2.0, v3.0 모두 동일한 값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각 시트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보고일자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프로젝트 번호, 차시, 보고일자 일치</w:t>
            </w:r>
          </w:p>
        </w:tc>
      </w:tr>
      <w:tr>
        <w:tc>
          <w:tcPr>
            <w:tcW w:type="dxa" w:w="2268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머리글</w:t>
            </w:r>
          </w:p>
        </w:tc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금지어</w:t>
            </w:r>
            <w:r>
              <w:rPr>
                <w:sz w:val="19"/>
              </w:rPr>
            </w:r>
          </w:p>
        </w:tc>
        <w:tc>
          <w:tcPr>
            <w:tcW w:type="dxa" w:w="4819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프로젝트번호</w:t>
            </w:r>
            <w:r>
              <w:rPr>
                <w:sz w:val="19"/>
              </w:rPr>
              <w:t xml:space="preserve"> 텍스트 삭제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바닥글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금지어</w:t>
            </w:r>
            <w:r>
              <w:rPr>
                <w:sz w:val="19"/>
              </w:rPr>
            </w:r>
          </w:p>
        </w:tc>
        <w:tc>
          <w:tcPr>
            <w:tcW w:type="dxa" w:w="481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소프트웨어시험인증연구소</w:t>
            </w:r>
            <w:r>
              <w:rPr>
                <w:sz w:val="19"/>
              </w:rPr>
              <w:t xml:space="preserve"> 미포함</w:t>
            </w:r>
          </w:p>
        </w:tc>
      </w:tr>
    </w:tbl>
    <w:p/>
    <w:p>
      <w:pPr/>
      <w:r/>
      <w:r>
        <w:rPr>
          <w:b/>
        </w:rPr>
        <w:t>시트 구성 규칙: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파일 (차수)</w:t>
            </w:r>
          </w:p>
        </w:tc>
        <w:tc>
          <w:tcPr>
            <w:tcW w:type="dxa" w:w="7370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포함해야 할 시트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v1.0</w:t>
            </w:r>
          </w:p>
        </w:tc>
        <w:tc>
          <w:tcPr>
            <w:tcW w:type="dxa" w:w="737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1차 결함리포트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D"/>
                <w:sz w:val="19"/>
              </w:rPr>
              <w:t>최종결함리포트</w:t>
            </w:r>
            <w:r>
              <w:rPr>
                <w:sz w:val="19"/>
              </w:rPr>
            </w:r>
          </w:p>
        </w:tc>
      </w:tr>
      <w:tr>
        <w:tc>
          <w:tcPr>
            <w:tcW w:type="dxa" w:w="170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v2.0</w:t>
            </w:r>
          </w:p>
        </w:tc>
        <w:tc>
          <w:tcPr>
            <w:tcW w:type="dxa" w:w="737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1차 결함리포트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D"/>
                <w:sz w:val="19"/>
              </w:rPr>
              <w:t>2차 결함리포트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D"/>
                <w:sz w:val="19"/>
              </w:rPr>
              <w:t>최종결함리포트</w:t>
            </w:r>
            <w:r>
              <w:rPr>
                <w:sz w:val="19"/>
              </w:rPr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v3.0</w:t>
            </w:r>
          </w:p>
        </w:tc>
        <w:tc>
          <w:tcPr>
            <w:tcW w:type="dxa" w:w="737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1차 결함리포트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D"/>
                <w:sz w:val="19"/>
              </w:rPr>
              <w:t>2차 결함리포트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D"/>
                <w:sz w:val="19"/>
              </w:rPr>
              <w:t>3차 결함리포트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D"/>
                <w:sz w:val="19"/>
              </w:rPr>
              <w:t>최종결함리포트</w:t>
            </w:r>
            <w:r>
              <w:rPr>
                <w:sz w:val="19"/>
              </w:rPr>
            </w:r>
          </w:p>
        </w:tc>
      </w:tr>
    </w:tbl>
    <w:p/>
    <w:p>
      <w:pPr>
        <w:spacing w:after="80"/>
        <w:ind w:left="283"/>
      </w:pPr>
      <w:r>
        <w:rPr>
          <w:i/>
          <w:color w:val="555555"/>
        </w:rPr>
        <w:t>'최종 결함리포트', '최종 결함 리포트' 등 공백이 다소 다른 경우도 인식합니다.</w:t>
      </w:r>
    </w:p>
    <w:p>
      <w:pPr>
        <w:pStyle w:val="Heading2"/>
      </w:pPr>
      <w:r>
        <w:t>3.11 점검표(PDF)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6520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규칙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폴더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설계</w:t>
            </w:r>
            <w:r>
              <w:rPr>
                <w:sz w:val="19"/>
              </w:rPr>
              <w:t xml:space="preserve"> 키워드를 포함한 폴더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 형식</w:t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Excel(</w:t>
            </w:r>
            <w:r>
              <w:rPr>
                <w:rFonts w:ascii="Courier New" w:hAnsi="Courier New"/>
                <w:color w:val="C7254D"/>
                <w:sz w:val="19"/>
              </w:rPr>
              <w:t>.xlsx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D"/>
                <w:sz w:val="19"/>
              </w:rPr>
              <w:t>.xls</w:t>
            </w:r>
            <w:r>
              <w:rPr>
                <w:sz w:val="19"/>
              </w:rPr>
              <w:t xml:space="preserve">) </w:t>
            </w:r>
            <w:r>
              <w:rPr>
                <w:b/>
                <w:sz w:val="19"/>
              </w:rPr>
              <w:t>+</w:t>
            </w:r>
            <w:r>
              <w:rPr>
                <w:sz w:val="19"/>
              </w:rPr>
              <w:t xml:space="preserve"> PDF(</w:t>
            </w:r>
            <w:r>
              <w:rPr>
                <w:rFonts w:ascii="Courier New" w:hAnsi="Courier New"/>
                <w:color w:val="C7254D"/>
                <w:sz w:val="19"/>
              </w:rPr>
              <w:t>.pdf</w:t>
            </w:r>
            <w:r>
              <w:rPr>
                <w:sz w:val="19"/>
              </w:rPr>
              <w:t>) — 2종 모두 필요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파일명 필수 포함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점검표</w:t>
            </w:r>
            <w:r>
              <w:rPr>
                <w:sz w:val="19"/>
              </w:rPr>
              <w:t>, 프로젝트 번호</w:t>
            </w:r>
          </w:p>
        </w:tc>
      </w:tr>
    </w:tbl>
    <w:p/>
    <w:p>
      <w:pPr/>
      <w:r/>
      <w:r>
        <w:rPr>
          <w:b/>
        </w:rPr>
        <w:t>필수 시트 구성: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시트명</w:t>
            </w:r>
          </w:p>
        </w:tc>
        <w:tc>
          <w:tcPr>
            <w:tcW w:type="dxa" w:w="6520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주요 확인 항목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표지</w:t>
            </w:r>
            <w:r>
              <w:rPr>
                <w:sz w:val="19"/>
              </w:rPr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 xml:space="preserve">작성자 </w:t>
            </w:r>
            <w:r>
              <w:rPr>
                <w:rFonts w:ascii="Courier New" w:hAnsi="Courier New"/>
                <w:color w:val="C7254D"/>
                <w:sz w:val="19"/>
              </w:rPr>
              <w:t>김진영</w:t>
            </w:r>
            <w:r>
              <w:rPr>
                <w:sz w:val="19"/>
              </w:rPr>
              <w:t>, 날짜 작성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기능별 점검표</w:t>
            </w:r>
            <w:r>
              <w:rPr>
                <w:sz w:val="19"/>
              </w:rPr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모든 셀이 채워져 있어야 함 (빈 셀 금지)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2. 기능적합성</w:t>
            </w:r>
            <w:r>
              <w:rPr>
                <w:sz w:val="19"/>
              </w:rPr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기능표 내용과 결과값이 작성되어야 함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6. 신뢰성</w:t>
            </w:r>
            <w:r>
              <w:rPr>
                <w:sz w:val="19"/>
              </w:rPr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해당 없는 항목은 N/A 표시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측정항목별 점수표</w:t>
            </w:r>
            <w:r>
              <w:rPr>
                <w:sz w:val="19"/>
              </w:rPr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품질검사표 및 품질평가보고서 값과 일치</w:t>
            </w:r>
          </w:p>
        </w:tc>
      </w:tr>
    </w:tbl>
    <w:p/>
    <w:p>
      <w:pPr/>
      <w:r/>
      <w:r>
        <w:rPr>
          <w:b/>
        </w:rPr>
        <w:t>머리글/바닥글: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위치</w:t>
            </w:r>
          </w:p>
        </w:tc>
        <w:tc>
          <w:tcPr>
            <w:tcW w:type="dxa" w:w="1984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확인 내용</w:t>
            </w:r>
          </w:p>
        </w:tc>
        <w:tc>
          <w:tcPr>
            <w:tcW w:type="dxa" w:w="5102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기준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머리글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프로젝트 번호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포함</w:t>
            </w:r>
          </w:p>
        </w:tc>
      </w:tr>
      <w:tr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바닥글</w:t>
            </w:r>
          </w:p>
        </w:tc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필수</w:t>
            </w:r>
            <w:r>
              <w:rPr>
                <w:sz w:val="19"/>
              </w:rPr>
            </w:r>
          </w:p>
        </w:tc>
        <w:tc>
          <w:tcPr>
            <w:tcW w:type="dxa" w:w="5102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한국정보통신기술협회</w:t>
            </w:r>
            <w:r>
              <w:rPr>
                <w:sz w:val="19"/>
              </w:rPr>
              <w:t xml:space="preserve"> 포함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바닥글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금지어</w:t>
            </w:r>
            <w:r>
              <w:rPr>
                <w:sz w:val="19"/>
              </w:rPr>
            </w:r>
          </w:p>
        </w:tc>
        <w:tc>
          <w:tcPr>
            <w:tcW w:type="dxa" w:w="5102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TIS-</w:t>
            </w:r>
            <w:r>
              <w:rPr>
                <w:sz w:val="19"/>
              </w:rPr>
              <w:t xml:space="preserve"> 미포함 (양식번호 삭제)</w:t>
            </w:r>
          </w:p>
        </w:tc>
      </w:tr>
    </w:tbl>
    <w:p/>
    <w:p>
      <w:pPr>
        <w:pStyle w:val="Heading2"/>
      </w:pPr>
      <w:r>
        <w:t>3.12 1차/2차/성능/보안 RawData</w:t>
      </w:r>
    </w:p>
    <w:p>
      <w:pPr/>
      <w:r>
        <w:t>zip 내부의 rawdata 폴더 구조를 확인합니다. 아래 세 종류의 폴더가 모두 존재해야 합니다.</w:t>
      </w:r>
    </w:p>
    <w:p>
      <w:pPr>
        <w:pStyle w:val="Heading4"/>
      </w:pPr>
      <w:r>
        <w:t>결함 RawData</w:t>
      </w:r>
    </w:p>
    <w:p>
      <w:pPr>
        <w:pStyle w:val="ListBullet"/>
        <w:spacing w:after="40"/>
        <w:ind w:left="397" w:hanging="170"/>
      </w:pPr>
      <w:r/>
      <w:r>
        <w:rPr>
          <w:rFonts w:ascii="Courier New" w:hAnsi="Courier New"/>
          <w:color w:val="C7254D"/>
          <w:sz w:val="18"/>
        </w:rPr>
        <w:t>결함</w:t>
      </w:r>
      <w:r>
        <w:t xml:space="preserve"> 키워드를 포함한 폴더가 존재하면 통과</w:t>
      </w:r>
    </w:p>
    <w:p>
      <w:pPr>
        <w:pStyle w:val="ListBullet"/>
        <w:spacing w:after="40"/>
        <w:ind w:left="397" w:hanging="170"/>
      </w:pPr>
      <w:r>
        <w:t>파일 개수나 내용은 확인하지 않음</w:t>
      </w:r>
    </w:p>
    <w:p>
      <w:pPr>
        <w:pStyle w:val="Heading4"/>
      </w:pPr>
      <w:r>
        <w:t>보안 RawData</w:t>
      </w:r>
    </w:p>
    <w:p>
      <w:pPr>
        <w:pStyle w:val="ListBullet"/>
        <w:spacing w:after="40"/>
        <w:ind w:left="397" w:hanging="170"/>
      </w:pPr>
      <w:r/>
      <w:r>
        <w:rPr>
          <w:rFonts w:ascii="Courier New" w:hAnsi="Courier New"/>
          <w:color w:val="C7254D"/>
          <w:sz w:val="18"/>
        </w:rPr>
        <w:t>보안</w:t>
      </w:r>
      <w:r>
        <w:t xml:space="preserve"> 키워드를 포함한 폴더 안에 </w:t>
      </w:r>
      <w:r>
        <w:rPr>
          <w:b/>
        </w:rPr>
        <w:t>하위 폴더 정확히 2개</w:t>
      </w:r>
      <w:r>
        <w:t xml:space="preserve"> 필요</w:t>
      </w:r>
    </w:p>
    <w:p>
      <w:pPr>
        <w:pStyle w:val="ListBullet"/>
        <w:spacing w:after="40"/>
        <w:ind w:left="397" w:hanging="170"/>
      </w:pPr>
      <w:r>
        <w:t xml:space="preserve">각 하위 폴더에 </w:t>
      </w:r>
      <w:r>
        <w:rPr>
          <w:b/>
        </w:rPr>
        <w:t>파일이 1개 이상</w:t>
      </w:r>
      <w:r>
        <w:t xml:space="preserve"> 있어야 함</w:t>
      </w:r>
    </w:p>
    <w:p>
      <w:pPr>
        <w:pStyle w:val="ListBullet"/>
        <w:spacing w:after="40"/>
        <w:ind w:left="397" w:hanging="170"/>
      </w:pPr>
      <w:r/>
      <w:r>
        <w:rPr>
          <w:b/>
        </w:rPr>
        <w:t>txt 파일만 있어도 통과</w:t>
      </w:r>
      <w:r>
        <w:t xml:space="preserve"> (보안 시험 결과가 텍스트 로그인 경우)</w:t>
      </w:r>
    </w:p>
    <w:p>
      <w:pPr>
        <w:pStyle w:val="ListBullet"/>
        <w:spacing w:after="40"/>
        <w:ind w:left="397" w:hanging="170"/>
      </w:pPr>
      <w:r>
        <w:t>하위 폴더가 1개뿐이면 그 안의 내용을 기준으로 판단 (자동 처리)</w:t>
      </w:r>
    </w:p>
    <w:p>
      <w:pPr>
        <w:pStyle w:val="ListBullet"/>
        <w:spacing w:after="40"/>
        <w:ind w:left="397" w:hanging="170"/>
      </w:pPr>
      <w:r>
        <w:t>"수행 안 함" 예외 없음 — 반드시 확인</w:t>
      </w:r>
    </w:p>
    <w:p>
      <w:pPr>
        <w:pStyle w:val="Heading4"/>
      </w:pPr>
      <w:r>
        <w:t>성능 RawData</w:t>
      </w:r>
    </w:p>
    <w:p>
      <w:pPr>
        <w:pStyle w:val="ListBullet"/>
        <w:spacing w:after="40"/>
        <w:ind w:left="397" w:hanging="170"/>
      </w:pPr>
      <w:r/>
      <w:r>
        <w:rPr>
          <w:rFonts w:ascii="Courier New" w:hAnsi="Courier New"/>
          <w:color w:val="C7254D"/>
          <w:sz w:val="18"/>
        </w:rPr>
        <w:t>성능</w:t>
      </w:r>
      <w:r>
        <w:t xml:space="preserve"> 키워드를 포함한 폴더 안에 </w:t>
      </w:r>
      <w:r>
        <w:rPr>
          <w:b/>
        </w:rPr>
        <w:t>하위 폴더 정확히 2개</w:t>
      </w:r>
      <w:r>
        <w:t xml:space="preserve"> 필요</w:t>
      </w:r>
    </w:p>
    <w:p>
      <w:pPr>
        <w:pStyle w:val="ListBullet"/>
        <w:spacing w:after="40"/>
        <w:ind w:left="397" w:hanging="170"/>
      </w:pPr>
      <w:r>
        <w:t xml:space="preserve">각 하위 폴더에 </w:t>
      </w:r>
      <w:r>
        <w:rPr>
          <w:b/>
        </w:rPr>
        <w:t>파일이 1개 이상</w:t>
      </w:r>
      <w:r>
        <w:t xml:space="preserve"> 있어야 함</w:t>
      </w:r>
    </w:p>
    <w:p>
      <w:pPr>
        <w:pStyle w:val="ListBullet"/>
        <w:spacing w:after="40"/>
        <w:ind w:left="397" w:hanging="170"/>
      </w:pPr>
      <w:r>
        <w:t>하위 폴더가 1개뿐이면 그 안의 내용을 기준으로 판단 (자동 처리)</w:t>
      </w:r>
    </w:p>
    <w:p>
      <w:pPr>
        <w:pStyle w:val="ListBullet"/>
        <w:spacing w:after="40"/>
        <w:ind w:left="397" w:hanging="170"/>
      </w:pPr>
      <w:r>
        <w:t>"수행 안 함" 예외 없음 — 반드시 확인</w:t>
      </w:r>
    </w:p>
    <w:p>
      <w:pPr>
        <w:pStyle w:val="Heading2"/>
      </w:pPr>
      <w:r>
        <w:t>3.13 시험성적서(PDF)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6520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규칙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폴더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시험</w:t>
            </w:r>
            <w:r>
              <w:rPr>
                <w:sz w:val="19"/>
              </w:rPr>
              <w:t xml:space="preserve"> → </w:t>
            </w:r>
            <w:r>
              <w:rPr>
                <w:rFonts w:ascii="Courier New" w:hAnsi="Courier New"/>
                <w:color w:val="C7254D"/>
                <w:sz w:val="19"/>
              </w:rPr>
              <w:t>종료</w:t>
            </w:r>
            <w:r>
              <w:rPr>
                <w:sz w:val="19"/>
              </w:rPr>
              <w:t xml:space="preserve"> 순서의 키워드를 포함한 폴더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 형식</w:t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Word(</w:t>
            </w:r>
            <w:r>
              <w:rPr>
                <w:rFonts w:ascii="Courier New" w:hAnsi="Courier New"/>
                <w:color w:val="C7254D"/>
                <w:sz w:val="19"/>
              </w:rPr>
              <w:t>.docx</w:t>
            </w:r>
            <w:r>
              <w:rPr>
                <w:sz w:val="19"/>
              </w:rPr>
              <w:t xml:space="preserve">) 1개 </w:t>
            </w:r>
            <w:r>
              <w:rPr>
                <w:b/>
                <w:sz w:val="19"/>
              </w:rPr>
              <w:t>+</w:t>
            </w:r>
            <w:r>
              <w:rPr>
                <w:sz w:val="19"/>
              </w:rPr>
              <w:t xml:space="preserve"> PDF(</w:t>
            </w:r>
            <w:r>
              <w:rPr>
                <w:rFonts w:ascii="Courier New" w:hAnsi="Courier New"/>
                <w:color w:val="C7254D"/>
                <w:sz w:val="19"/>
              </w:rPr>
              <w:t>.pdf</w:t>
            </w:r>
            <w:r>
              <w:rPr>
                <w:sz w:val="19"/>
              </w:rPr>
              <w:t>) 1개 — 반드시 2개 모두 필요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파일명 필수 포함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시험성적서</w:t>
            </w:r>
            <w:r>
              <w:rPr>
                <w:sz w:val="19"/>
              </w:rPr>
              <w:t>, 프로젝트 번호</w:t>
            </w:r>
          </w:p>
        </w:tc>
      </w:tr>
    </w:tbl>
    <w:p/>
    <w:p>
      <w:pPr/>
      <w:r/>
      <w:r>
        <w:rPr>
          <w:b/>
        </w:rPr>
        <w:t>내용 확인 항목: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위치</w:t>
            </w:r>
          </w:p>
        </w:tc>
        <w:tc>
          <w:tcPr>
            <w:tcW w:type="dxa" w:w="1984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확인 내용</w:t>
            </w:r>
          </w:p>
        </w:tc>
        <w:tc>
          <w:tcPr>
            <w:tcW w:type="dxa" w:w="4535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기준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&lt;세부사양&gt;</w:t>
            </w:r>
            <w:r>
              <w:rPr>
                <w:sz w:val="19"/>
              </w:rPr>
              <w:t xml:space="preserve"> 표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세부사양 내용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 xml:space="preserve">시험계획서의 </w:t>
            </w:r>
            <w:r>
              <w:rPr>
                <w:rFonts w:ascii="Courier New" w:hAnsi="Courier New"/>
                <w:color w:val="C7254D"/>
                <w:sz w:val="19"/>
              </w:rPr>
              <w:t>&lt;세부사양&gt;</w:t>
            </w:r>
            <w:r>
              <w:rPr>
                <w:sz w:val="19"/>
              </w:rPr>
              <w:t xml:space="preserve"> 표와 동일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결함 차수 정보</w:t>
            </w:r>
          </w:p>
        </w:tc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결함리포트 수</w:t>
            </w:r>
          </w:p>
        </w:tc>
        <w:tc>
          <w:tcPr>
            <w:tcW w:type="dxa" w:w="4535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결함리포트 파일 수와 차수가 일치</w:t>
            </w:r>
          </w:p>
        </w:tc>
      </w:tr>
    </w:tbl>
    <w:p/>
    <w:p>
      <w:pPr>
        <w:pStyle w:val="Heading2"/>
      </w:pPr>
      <w:r>
        <w:t>3.14 시험기록서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6520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규칙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폴더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폴더 위치 무관 (zip 전체에서 검색)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 형식</w:t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PDF (</w:t>
            </w:r>
            <w:r>
              <w:rPr>
                <w:rFonts w:ascii="Courier New" w:hAnsi="Courier New"/>
                <w:color w:val="C7254D"/>
                <w:sz w:val="19"/>
              </w:rPr>
              <w:t>.pdf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 수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1개 이상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파일명 필수 포함</w:t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기록서</w:t>
            </w:r>
            <w:r>
              <w:rPr>
                <w:sz w:val="19"/>
              </w:rPr>
            </w:r>
          </w:p>
        </w:tc>
      </w:tr>
    </w:tbl>
    <w:p/>
    <w:p>
      <w:pPr>
        <w:spacing w:after="80"/>
        <w:ind w:left="283"/>
      </w:pPr>
      <w:r>
        <w:rPr>
          <w:i/>
          <w:color w:val="555555"/>
        </w:rPr>
        <w:t>시험기록서는 폴더 위치 제약 없이 zip 전체에서 찾습니다. '시험성적서'와는 별개의 파일입니다.</w:t>
      </w:r>
    </w:p>
    <w:p>
      <w:pPr>
        <w:pStyle w:val="Heading2"/>
      </w:pPr>
      <w:r>
        <w:t>3.15 품질평가보고서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6520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규칙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폴더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인증관련</w:t>
            </w:r>
            <w:r>
              <w:rPr>
                <w:sz w:val="19"/>
              </w:rPr>
              <w:t xml:space="preserve"> 키워드를 포함한 폴더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 형식</w:t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Word (</w:t>
            </w:r>
            <w:r>
              <w:rPr>
                <w:rFonts w:ascii="Courier New" w:hAnsi="Courier New"/>
                <w:color w:val="C7254D"/>
                <w:sz w:val="19"/>
              </w:rPr>
              <w:t>.docx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 수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정확히 1개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파일명 필수 포함</w:t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품질평가보고서</w:t>
            </w:r>
            <w:r>
              <w:rPr>
                <w:sz w:val="19"/>
              </w:rPr>
              <w:t>, 프로젝트 번호</w:t>
            </w:r>
          </w:p>
        </w:tc>
      </w:tr>
    </w:tbl>
    <w:p/>
    <w:p>
      <w:pPr/>
      <w:r/>
      <w:r>
        <w:rPr>
          <w:b/>
        </w:rPr>
        <w:t>내용 확인 항목: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위치</w:t>
            </w:r>
          </w:p>
        </w:tc>
        <w:tc>
          <w:tcPr>
            <w:tcW w:type="dxa" w:w="1984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확인 내용</w:t>
            </w:r>
          </w:p>
        </w:tc>
        <w:tc>
          <w:tcPr>
            <w:tcW w:type="dxa" w:w="4535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기준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문서 전체 (머리글 포함)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프로젝트 번호 등장 횟수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 xml:space="preserve">정확히 </w:t>
            </w:r>
            <w:r>
              <w:rPr>
                <w:b/>
                <w:sz w:val="19"/>
              </w:rPr>
              <w:t>6회</w:t>
            </w:r>
            <w:r>
              <w:rPr>
                <w:sz w:val="19"/>
              </w:rPr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서명란</w:t>
            </w:r>
          </w:p>
        </w:tc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서명자 1</w:t>
            </w:r>
          </w:p>
        </w:tc>
        <w:tc>
          <w:tcPr>
            <w:tcW w:type="dxa" w:w="4535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성  명 : 김  성  희</w:t>
            </w:r>
            <w:r>
              <w:rPr>
                <w:sz w:val="19"/>
              </w:rPr>
              <w:t xml:space="preserve"> (공백 포함 형식 동일)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서명란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서명자 2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정  성  룡     (서명)</w:t>
            </w:r>
            <w:r>
              <w:rPr>
                <w:sz w:val="19"/>
              </w:rPr>
              <w:t xml:space="preserve"> (공백 포함 형식 동일)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1. 신청 회사 현황</w:t>
            </w:r>
            <w:r>
              <w:rPr>
                <w:sz w:val="19"/>
              </w:rPr>
              <w:t xml:space="preserve"> 표</w:t>
            </w:r>
          </w:p>
        </w:tc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회사명 등 기재</w:t>
            </w:r>
          </w:p>
        </w:tc>
        <w:tc>
          <w:tcPr>
            <w:tcW w:type="dxa" w:w="4535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비어 있지 않아야 함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신청일자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날짜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실제 신청일과 일치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계약일자</w:t>
            </w:r>
          </w:p>
        </w:tc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날짜</w:t>
            </w:r>
          </w:p>
        </w:tc>
        <w:tc>
          <w:tcPr>
            <w:tcW w:type="dxa" w:w="4535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실제 계약일과 일치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시험기간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기간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시작일~종료일과 일치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인증위원회 날짜</w:t>
            </w:r>
          </w:p>
        </w:tc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날짜</w:t>
            </w:r>
          </w:p>
        </w:tc>
        <w:tc>
          <w:tcPr>
            <w:tcW w:type="dxa" w:w="4535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인증위 날짜와 일치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품질부특성 측정값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수치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품질검사표의 측정값과 일치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N/A 항목</w:t>
            </w:r>
          </w:p>
        </w:tc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표기</w:t>
            </w:r>
          </w:p>
        </w:tc>
        <w:tc>
          <w:tcPr>
            <w:tcW w:type="dxa" w:w="4535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 xml:space="preserve">해당 없는 항목에 </w:t>
            </w:r>
            <w:r>
              <w:rPr>
                <w:rFonts w:ascii="Courier New" w:hAnsi="Courier New"/>
                <w:color w:val="C7254D"/>
                <w:sz w:val="19"/>
              </w:rPr>
              <w:t>N/A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D"/>
                <w:sz w:val="19"/>
              </w:rPr>
              <w:t>해당사항 없음</w:t>
            </w:r>
            <w:r>
              <w:rPr>
                <w:sz w:val="19"/>
              </w:rPr>
              <w:t xml:space="preserve"> 정확히 기재</w:t>
            </w:r>
          </w:p>
        </w:tc>
      </w:tr>
    </w:tbl>
    <w:p/>
    <w:p>
      <w:pPr>
        <w:spacing w:after="80"/>
        <w:ind w:left="283"/>
      </w:pPr>
      <w:r>
        <w:rPr>
          <w:i/>
          <w:color w:val="555555"/>
        </w:rPr>
        <w:t>날짜 형식 주의: '26/01/27'(YY/MM/DD)과 '2026.01.27'(YYYY.MM.DD)은 서로 다른 날짜로 처리됩니다. 문서 전체에서 연도를 4자리로 통일하세요.</w:t>
      </w:r>
    </w:p>
    <w:p>
      <w:pPr>
        <w:pStyle w:val="Heading2"/>
      </w:pPr>
      <w:r>
        <w:t>3.16 품질검사표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6520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규칙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폴더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인증관련</w:t>
            </w:r>
            <w:r>
              <w:rPr>
                <w:sz w:val="19"/>
              </w:rPr>
              <w:t xml:space="preserve"> 키워드를 포함한 폴더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 형식</w:t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Excel (</w:t>
            </w:r>
            <w:r>
              <w:rPr>
                <w:rFonts w:ascii="Courier New" w:hAnsi="Courier New"/>
                <w:color w:val="C7254D"/>
                <w:sz w:val="19"/>
              </w:rPr>
              <w:t>.xlsx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D"/>
                <w:sz w:val="19"/>
              </w:rPr>
              <w:t>.xls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파일명 필수 포함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품질검사표</w:t>
            </w:r>
            <w:r>
              <w:rPr>
                <w:sz w:val="19"/>
              </w:rPr>
              <w:t>, 프로젝트 번호</w:t>
            </w:r>
          </w:p>
        </w:tc>
      </w:tr>
    </w:tbl>
    <w:p/>
    <w:p>
      <w:pPr/>
      <w:r/>
      <w:r>
        <w:rPr>
          <w:b/>
        </w:rPr>
        <w:t>내용 확인 항목: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위치</w:t>
            </w:r>
          </w:p>
        </w:tc>
        <w:tc>
          <w:tcPr>
            <w:tcW w:type="dxa" w:w="1984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확인 내용</w:t>
            </w:r>
          </w:p>
        </w:tc>
        <w:tc>
          <w:tcPr>
            <w:tcW w:type="dxa" w:w="5102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기준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시트명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정확한 시트명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TTA-26-XXXXX 품질검사표</w:t>
            </w:r>
            <w:r>
              <w:rPr>
                <w:sz w:val="19"/>
              </w:rPr>
              <w:t xml:space="preserve"> 형식</w:t>
            </w:r>
          </w:p>
        </w:tc>
      </w:tr>
      <w:tr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품질부특성 측정값</w:t>
            </w:r>
          </w:p>
        </w:tc>
        <w:tc>
          <w:tcPr>
            <w:tcW w:type="dxa" w:w="1984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33개 항목</w:t>
            </w:r>
          </w:p>
        </w:tc>
        <w:tc>
          <w:tcPr>
            <w:tcW w:type="dxa" w:w="5102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28번 항목 제외한 모든 항목 작성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측정값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점검표와 일치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 xml:space="preserve">점검표 </w:t>
            </w:r>
            <w:r>
              <w:rPr>
                <w:rFonts w:ascii="Courier New" w:hAnsi="Courier New"/>
                <w:color w:val="C7254D"/>
                <w:sz w:val="19"/>
              </w:rPr>
              <w:t>측정항목별 점수표</w:t>
            </w:r>
            <w:r>
              <w:rPr>
                <w:sz w:val="19"/>
              </w:rPr>
              <w:t xml:space="preserve"> 시트와 동일한 값</w:t>
            </w:r>
          </w:p>
        </w:tc>
      </w:tr>
    </w:tbl>
    <w:p/>
    <w:p>
      <w:pPr>
        <w:pStyle w:val="Heading2"/>
      </w:pPr>
      <w:r>
        <w:t>3.17 SW 저작권확인서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6520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규칙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폴더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인증관련</w:t>
            </w:r>
            <w:r>
              <w:rPr>
                <w:sz w:val="19"/>
              </w:rPr>
              <w:t xml:space="preserve"> 키워드를 포함한 폴더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 형식</w:t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PDF (</w:t>
            </w:r>
            <w:r>
              <w:rPr>
                <w:rFonts w:ascii="Courier New" w:hAnsi="Courier New"/>
                <w:color w:val="C7254D"/>
                <w:sz w:val="19"/>
              </w:rPr>
              <w:t>.pdf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 수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1개 이상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파일명 필수 포함</w:t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확인서</w:t>
            </w:r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3.18 홍보이미지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6520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규칙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폴더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홍보</w:t>
            </w:r>
            <w:r>
              <w:rPr>
                <w:sz w:val="19"/>
              </w:rPr>
              <w:t xml:space="preserve"> 키워드를 포함한 폴더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 형식</w:t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형식 무관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파일 수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1개 이상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 xml:space="preserve">파일명 </w:t>
            </w:r>
            <w:r>
              <w:rPr>
                <w:b/>
                <w:sz w:val="19"/>
              </w:rPr>
              <w:t>금지어</w:t>
            </w:r>
            <w:r>
              <w:rPr>
                <w:sz w:val="19"/>
              </w:rPr>
            </w:r>
          </w:p>
        </w:tc>
        <w:tc>
          <w:tcPr>
            <w:tcW w:type="dxa" w:w="6520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예시</w:t>
            </w:r>
            <w:r>
              <w:rPr>
                <w:sz w:val="19"/>
              </w:rPr>
              <w:t xml:space="preserve"> — 파일명에 '예시'가 포함되면 부적합 처리</w:t>
            </w:r>
          </w:p>
        </w:tc>
      </w:tr>
    </w:tbl>
    <w:p/>
    <w:p>
      <w:pPr>
        <w:spacing w:after="80"/>
        <w:ind w:left="283"/>
      </w:pPr>
      <w:r>
        <w:rPr>
          <w:i/>
          <w:color w:val="555555"/>
        </w:rPr>
        <w:t>홍보이미지는 실제 제품의 홍보용 이미지여야 합니다. 예시 이미지 파일을 그대로 제출하지 마세요.</w:t>
      </w:r>
    </w:p>
    <w:p>
      <w:pPr>
        <w:pStyle w:val="Heading1"/>
      </w:pPr>
      <w:r>
        <w:t>4. 임시파일 검사</w:t>
      </w:r>
    </w:p>
    <w:p>
      <w:pPr/>
      <w:r>
        <w:t xml:space="preserve">zip 파일 내부에 </w:t>
      </w:r>
      <w:r>
        <w:rPr>
          <w:b/>
        </w:rPr>
        <w:t>임시파일이 포함되어 있으면 부적합</w:t>
      </w:r>
      <w:r>
        <w:t xml:space="preserve"> 처리됩니다. 파일을 압축하기 전에 반드시 임시파일을 삭제하세요.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패턴</w:t>
            </w:r>
          </w:p>
        </w:tc>
        <w:tc>
          <w:tcPr>
            <w:tcW w:type="dxa" w:w="2835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설명</w:t>
            </w:r>
          </w:p>
        </w:tc>
        <w:tc>
          <w:tcPr>
            <w:tcW w:type="dxa" w:w="3969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원인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~$</w:t>
            </w:r>
            <w:r>
              <w:rPr>
                <w:sz w:val="19"/>
              </w:rPr>
              <w:t>로 시작하는 파일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Microsoft Office 임시 잠금 파일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해당 Office 파일이 열려 있는 채로 압축</w:t>
            </w:r>
          </w:p>
        </w:tc>
      </w:tr>
      <w:tr>
        <w:tc>
          <w:tcPr>
            <w:tcW w:type="dxa" w:w="2268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.DS_Store</w:t>
            </w:r>
            <w:r>
              <w:rPr>
                <w:sz w:val="19"/>
              </w:rPr>
            </w:r>
          </w:p>
        </w:tc>
        <w:tc>
          <w:tcPr>
            <w:tcW w:type="dxa" w:w="2835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macOS 폴더 메타데이터</w:t>
            </w:r>
          </w:p>
        </w:tc>
        <w:tc>
          <w:tcPr>
            <w:tcW w:type="dxa" w:w="3969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macOS에서 압축 시 자동 생성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thumbs.db</w:t>
            </w:r>
            <w:r>
              <w:rPr>
                <w:sz w:val="19"/>
              </w:rPr>
            </w:r>
          </w:p>
        </w:tc>
        <w:tc>
          <w:tcPr>
            <w:tcW w:type="dxa" w:w="2835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Windows 썸네일 캐시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Windows 탐색기가 자동 생성</w:t>
            </w:r>
          </w:p>
        </w:tc>
      </w:tr>
    </w:tbl>
    <w:p/>
    <w:p>
      <w:pPr/>
      <w:r/>
      <w:r>
        <w:rPr>
          <w:b/>
        </w:rPr>
        <w:t>조치 방법:</w:t>
      </w:r>
      <w:r/>
    </w:p>
    <w:p>
      <w:pPr>
        <w:pStyle w:val="ListBullet"/>
        <w:spacing w:after="40"/>
        <w:ind w:left="397" w:hanging="170"/>
      </w:pPr>
      <w:r>
        <w:t>Office 파일(</w:t>
      </w:r>
      <w:r>
        <w:rPr>
          <w:rFonts w:ascii="Courier New" w:hAnsi="Courier New"/>
          <w:color w:val="C7254D"/>
          <w:sz w:val="18"/>
        </w:rPr>
        <w:t>~$파일명.docx</w:t>
      </w:r>
      <w:r>
        <w:t xml:space="preserve"> 등)이 포함된 경우: </w:t>
      </w:r>
      <w:r>
        <w:rPr>
          <w:b/>
        </w:rPr>
        <w:t>모든 Office 파일을 닫고</w:t>
      </w:r>
      <w:r>
        <w:t xml:space="preserve"> 다시 압축하세요.</w:t>
      </w:r>
    </w:p>
    <w:p>
      <w:pPr>
        <w:pStyle w:val="ListBullet"/>
        <w:spacing w:after="40"/>
        <w:ind w:left="397" w:hanging="170"/>
      </w:pPr>
      <w:r>
        <w:t xml:space="preserve">macOS에서 압축한 경우 </w:t>
      </w:r>
      <w:r>
        <w:rPr>
          <w:rFonts w:ascii="Courier New" w:hAnsi="Courier New"/>
          <w:color w:val="C7254D"/>
          <w:sz w:val="18"/>
        </w:rPr>
        <w:t>.DS_Store</w:t>
      </w:r>
      <w:r>
        <w:t xml:space="preserve">와 </w:t>
      </w:r>
      <w:r>
        <w:rPr>
          <w:rFonts w:ascii="Courier New" w:hAnsi="Courier New"/>
          <w:color w:val="C7254D"/>
          <w:sz w:val="18"/>
        </w:rPr>
        <w:t>__MACOSX</w:t>
      </w:r>
      <w:r>
        <w:t xml:space="preserve"> 폴더가 포함될 수 있습니다.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E1E1E"/>
          <w:sz w:val="17"/>
        </w:rPr>
        <w:t>zip -d 파일명.zip "*.DS_Store" "__MACOSX/*"</w:t>
      </w:r>
    </w:p>
    <w:p>
      <w:pPr>
        <w:pStyle w:val="Heading1"/>
      </w:pPr>
      <w:r>
        <w:t>5. 날짜 형식 참고</w:t>
      </w:r>
    </w:p>
    <w:p>
      <w:pPr/>
      <w:r>
        <w:t>자동 점검 시스템이 인식하는 날짜 형식: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형식</w:t>
            </w:r>
          </w:p>
        </w:tc>
        <w:tc>
          <w:tcPr>
            <w:tcW w:type="dxa" w:w="5669"/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예시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4자리 연도 + 구분자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2026.04.06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D"/>
                <w:sz w:val="19"/>
              </w:rPr>
              <w:t>2026/04/06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D"/>
                <w:sz w:val="19"/>
              </w:rPr>
              <w:t>2026-04-06</w:t>
            </w:r>
            <w:r>
              <w:rPr>
                <w:sz w:val="19"/>
              </w:rPr>
            </w:r>
          </w:p>
        </w:tc>
      </w:tr>
      <w:tr>
        <w:tc>
          <w:tcPr>
            <w:tcW w:type="dxa" w:w="3402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4자리 연도 + 한글</w:t>
            </w:r>
          </w:p>
        </w:tc>
        <w:tc>
          <w:tcPr>
            <w:tcW w:type="dxa" w:w="5669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2026년 4월 6일</w:t>
            </w:r>
            <w:r>
              <w:rPr>
                <w:sz w:val="19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2자리 연도 + 구분자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26.04.06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D"/>
                <w:sz w:val="19"/>
              </w:rPr>
              <w:t>26/04/06</w:t>
            </w:r>
            <w:r>
              <w:rPr>
                <w:sz w:val="19"/>
              </w:rPr>
            </w:r>
          </w:p>
        </w:tc>
      </w:tr>
      <w:tr>
        <w:tc>
          <w:tcPr>
            <w:tcW w:type="dxa" w:w="3402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끝에 점(.) 포함</w:t>
            </w:r>
          </w:p>
        </w:tc>
        <w:tc>
          <w:tcPr>
            <w:tcW w:type="dxa" w:w="5669"/>
            <w:shd w:val="clear" w:color="auto" w:fill="F7FB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2026.04.06.</w:t>
            </w:r>
            <w:r>
              <w:rPr>
                <w:sz w:val="19"/>
              </w:rPr>
              <w:t xml:space="preserve"> (허용)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  <w:t>월·일만 표기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C7254D"/>
                <w:sz w:val="19"/>
              </w:rPr>
              <w:t>4. 6.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D"/>
                <w:sz w:val="19"/>
              </w:rPr>
              <w:t>04/06</w:t>
            </w:r>
            <w:r>
              <w:rPr>
                <w:sz w:val="19"/>
              </w:rPr>
              <w:t xml:space="preserve"> (연도 없이 월·일만 비교)</w:t>
            </w:r>
          </w:p>
        </w:tc>
      </w:tr>
    </w:tbl>
    <w:p/>
    <w:p>
      <w:pPr>
        <w:spacing w:after="80"/>
        <w:ind w:left="283"/>
      </w:pPr>
      <w:r>
        <w:rPr>
          <w:i/>
          <w:color w:val="555555"/>
        </w:rPr>
        <w:t>주의: '26/01/27'(2자리 연도)과 '2026.01.27'(4자리 연도)은 자동 비교 시 서로 다른 날짜로 처리됩니다. 같은 문서에서 연도 표기를 통일하세요.</w:t>
      </w:r>
    </w:p>
    <w:p>
      <w:pPr>
        <w:spacing w:before="0" w:after="0"/>
      </w:pPr>
    </w:p>
    <w:p>
      <w:pPr>
        <w:jc w:val="center"/>
      </w:pPr>
      <w:r>
        <w:rPr>
          <w:i/>
          <w:color w:val="888888"/>
          <w:sz w:val="18"/>
        </w:rPr>
        <w:t>본 문서는 ECM 제출물 자동 점검 시스템 규칙 버전 actual-1 기준으로 작성되었습니다.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Heading1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F497D"/>
      <w:sz w:val="32"/>
      <w:szCs w:val="28"/>
    </w:rPr>
  </w:style>
  <w:style w:type="paragraph" w:styleId="Heading2">
    <w:name w:val="heading 2"/>
    <w:basedOn w:val="Heading2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2E74B5"/>
      <w:sz w:val="26"/>
      <w:szCs w:val="26"/>
    </w:rPr>
  </w:style>
  <w:style w:type="paragraph" w:styleId="Heading3">
    <w:name w:val="heading 3"/>
    <w:basedOn w:val="Heading3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404040"/>
      <w:sz w:val="22"/>
    </w:rPr>
  </w:style>
  <w:style w:type="paragraph" w:styleId="Heading4">
    <w:name w:val="heading 4"/>
    <w:basedOn w:val="Heading4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맑은 고딕" w:hAnsi="맑은 고딕"/>
      <w:b/>
      <w:bCs/>
      <w:i/>
      <w:iCs/>
      <w:color w:val="60606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